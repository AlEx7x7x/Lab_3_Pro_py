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МІНІСТЕРСТВО ОСВІТИ І НАУКИ УКРАЇНИ</w:t>
        <w:br/>
        <w:t>Львівський національний університет імені Івана Франка</w:t>
        <w:br/>
        <w:t>Факультет електроніки та комп'ютерних технологій</w:t>
        <w:br/>
        <w:br/>
        <w:br/>
        <w:br/>
        <w:t>ЗВІТ</w:t>
        <w:br/>
        <w:t>до лабораторної роботи №3</w:t>
        <w:br/>
        <w:t>з дисципліни «Професійний Python»</w:t>
      </w:r>
    </w:p>
    <w:p>
      <w:pPr>
        <w:jc w:val="center"/>
      </w:pPr>
      <w:r>
        <w:rPr>
          <w:b/>
        </w:rPr>
        <w:t>Тема: «Ітератори, генератори та потокова обробка даних»</w:t>
        <w:br/>
        <w:t>Варіант 1 — «Потокова обробка даних системи обліку студентів»</w:t>
      </w:r>
    </w:p>
    <w:p>
      <w:pPr>
        <w:jc w:val="right"/>
      </w:pPr>
      <w:r>
        <w:br/>
        <w:br/>
        <w:t>Виконав</w:t>
        <w:br/>
        <w:t>студент 3 курсу</w:t>
        <w:br/>
        <w:t>групи ФЕП-33</w:t>
        <w:br/>
        <w:t>Шиманський Олександр Олегович</w:t>
        <w:br/>
        <w:br/>
        <w:t>Перевірив</w:t>
        <w:br/>
        <w:t>Професор</w:t>
        <w:br/>
        <w:t>Свелеба Сергій Андрійович</w:t>
      </w:r>
    </w:p>
    <w:p>
      <w:pPr>
        <w:jc w:val="center"/>
      </w:pPr>
      <w:r>
        <w:br/>
        <w:br/>
        <w:br/>
        <w:t>Львів – 2026</w:t>
      </w:r>
    </w:p>
    <w:p>
      <w:r>
        <w:br w:type="page"/>
      </w:r>
    </w:p>
    <w:p>
      <w:pPr>
        <w:pStyle w:val="Heading1"/>
      </w:pPr>
      <w:r>
        <w:t>1. Мета роботи</w:t>
      </w:r>
    </w:p>
    <w:p>
      <w:r>
        <w:t>Сформувати практичні навички роботи з ітераційною моделлю Python, ітераторами, генераторами, yield, generator expressions, модулем itertools, принципом lazy evaluation та потоковою обробкою великих наборів даних.</w:t>
      </w:r>
    </w:p>
    <w:p>
      <w:pPr>
        <w:pStyle w:val="Heading1"/>
      </w:pPr>
      <w:r>
        <w:t>2. Постановка задачі</w:t>
      </w:r>
    </w:p>
    <w:p>
      <w:r>
        <w:t>Згідно з Варіантом 1, необхідно реалізувати потокову обробку даних системи обліку студентів. Конвеєр має включати:</w:t>
        <w:br/>
        <w:t>• streaming CSV reading та validation записів студентів.</w:t>
        <w:br/>
        <w:t>• фільтрацію за групою та мінімальним середнім балом.</w:t>
        <w:br/>
        <w:t>• пошук студентів за прізвищем або ID із lazy processing.</w:t>
        <w:br/>
        <w:t>• streaming average середнього бала студентів.</w:t>
        <w:br/>
        <w:t>• визначення min/max average_grade без повної матеріалізації даних.</w:t>
        <w:br/>
        <w:t>• отримання перших N студентів із найвищим балом.</w:t>
        <w:br/>
        <w:t>• batch processing записів студентів.</w:t>
        <w:br/>
        <w:t>• підрахунок кількості студентів за групами.</w:t>
      </w:r>
    </w:p>
    <w:p>
      <w:pPr>
        <w:pStyle w:val="Heading1"/>
      </w:pPr>
      <w:r>
        <w:t>3. Опис input dataset</w:t>
      </w:r>
    </w:p>
    <w:p>
      <w:r>
        <w:t>• Для обробки використовується файл у форматі CSV із даними про студентів.</w:t>
        <w:br/>
        <w:t>• Основні поля: student_id, name, group, grade.</w:t>
        <w:br/>
        <w:t>• Для тестування програми та експериментів зі швидкістю і споживанням пам'яті генерується файл розміром не менше ніж 100 000 записів.</w:t>
      </w:r>
    </w:p>
    <w:p>
      <w:pPr>
        <w:pStyle w:val="Heading1"/>
      </w:pPr>
      <w:r>
        <w:t>4. Структура проєкту</w:t>
      </w:r>
    </w:p>
    <w:p>
      <w:r>
        <w:t>stream_project/</w:t>
        <w:br/>
        <w:t>├── data/ (директорія для CSV файлу)</w:t>
        <w:br/>
        <w:t>└── src/</w:t>
        <w:br/>
        <w:t xml:space="preserve">    └── stream_processor/</w:t>
        <w:br/>
        <w:t xml:space="preserve">        ├── main.py (запуск експериментів)</w:t>
        <w:br/>
        <w:t xml:space="preserve">        ├── readers.py (читання потоку)</w:t>
        <w:br/>
        <w:t xml:space="preserve">        ├── parsers.py (парсинг CSV)</w:t>
        <w:br/>
        <w:t xml:space="preserve">        ├── filters.py (чистка та фільтрація)</w:t>
        <w:br/>
        <w:t xml:space="preserve">        ├── pipeline.py (збірка конвеєра)</w:t>
        <w:br/>
        <w:t xml:space="preserve">        └── analytics.py (агрегація результатів)</w:t>
      </w:r>
    </w:p>
    <w:p>
      <w:pPr>
        <w:pStyle w:val="Heading1"/>
      </w:pPr>
      <w:r>
        <w:t>5. Теоретичні відомості та пояснення термінів</w:t>
      </w:r>
    </w:p>
    <w:p>
      <w:r>
        <w:t>• Iterable та Iterator: Iterable — об'єкт, з якого можна отримати iterator. Iterator — це об'єкт, який зберігає поточний стан обходу, має метод __next__() і піднімає виняток StopIteration після завершення елементів.</w:t>
        <w:br/>
        <w:t>• Власний iterator: Створюється за допомогою класів, що реалізують методи __iter__() (який повертає сам об'єкт) та __next__().</w:t>
        <w:br/>
        <w:t>• Generator function та yield: Генератор — це функція з yield. yield повертає чергове значення, призупиняє виконання функції та зберігає її поточну позицію і змінні до наступного виклику next().</w:t>
        <w:br/>
        <w:t>• yield from: Ця конструкція делегує генерацію значень іншому iterable, наприклад yield from file.</w:t>
        <w:br/>
        <w:t>• Generator expression: Забезпечує створення елементів лише за потреби (наприклад, (x for x in values)), на відміну від list comprehension, який матеріалізує одразу всі елементи у пам'ять.</w:t>
        <w:br/>
        <w:t>• Використання itertools: У проєкті застосовано засіб islice для отримання частини генератора без його повної матеріалізації (для пакетної обробки або limit запитів).</w:t>
      </w:r>
    </w:p>
    <w:p>
      <w:pPr>
        <w:pStyle w:val="Heading1"/>
      </w:pPr>
      <w:r>
        <w:t>6. Схема pipeline</w:t>
      </w:r>
    </w:p>
    <w:p>
      <w:r>
        <w:t>Конвеєр побудовано так, щоб кожний запис проходив послідовно через декілька етапів:</w:t>
        <w:br/>
        <w:t>CSV файл</w:t>
        <w:br/>
        <w:t xml:space="preserve"> ↓ read_lines() (Streaming reader)</w:t>
        <w:br/>
        <w:t xml:space="preserve"> ↓ parse_csv_rows() (Parser)</w:t>
        <w:br/>
        <w:t xml:space="preserve"> ↓ validate_students() (Validation)</w:t>
        <w:br/>
        <w:t xml:space="preserve"> ↓ normalize_names() (Transformation)</w:t>
        <w:br/>
        <w:t xml:space="preserve"> ↓ filter_by_grade() (Filtering)</w:t>
        <w:br/>
        <w:t xml:space="preserve"> ↓ batched_students() / calculate_statistics() (Batching / Aggregation)</w:t>
        <w:br/>
        <w:t xml:space="preserve"> ↓ Report</w:t>
      </w:r>
    </w:p>
    <w:p>
      <w:pPr>
        <w:pStyle w:val="Heading1"/>
      </w:pPr>
      <w:r>
        <w:t>7. Результати benchmark (Eager vs Lazy implementation)</w:t>
      </w:r>
    </w:p>
    <w:p>
      <w:r>
        <w:t>Eager implementation передбачає завантаження всієї інформації у RAM (наприклад, через метод read()), що може стати проблемою для файлів на декілька гігабайт.</w:t>
        <w:br/>
        <w:t>Lazy implementation обчислює дані лише тоді, коли потрібен наступний елемент, зменшуючи peak memory.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Кількість записів</w:t>
            </w:r>
          </w:p>
        </w:tc>
        <w:tc>
          <w:tcPr>
            <w:tcW w:type="dxa" w:w="1728"/>
          </w:tcPr>
          <w:p>
            <w:r>
              <w:t>Eager time</w:t>
            </w:r>
          </w:p>
        </w:tc>
        <w:tc>
          <w:tcPr>
            <w:tcW w:type="dxa" w:w="1728"/>
          </w:tcPr>
          <w:p>
            <w:r>
              <w:t>Lazy time</w:t>
            </w:r>
          </w:p>
        </w:tc>
        <w:tc>
          <w:tcPr>
            <w:tcW w:type="dxa" w:w="1728"/>
          </w:tcPr>
          <w:p>
            <w:r>
              <w:t>Eager peak memory</w:t>
            </w:r>
          </w:p>
        </w:tc>
        <w:tc>
          <w:tcPr>
            <w:tcW w:type="dxa" w:w="1728"/>
          </w:tcPr>
          <w:p>
            <w:r>
              <w:t>Lazy peak memory</w:t>
            </w:r>
          </w:p>
        </w:tc>
      </w:tr>
      <w:tr>
        <w:tc>
          <w:tcPr>
            <w:tcW w:type="dxa" w:w="1728"/>
          </w:tcPr>
          <w:p>
            <w:r>
              <w:t>100 000</w:t>
            </w:r>
          </w:p>
        </w:tc>
        <w:tc>
          <w:tcPr>
            <w:tcW w:type="dxa" w:w="1728"/>
          </w:tcPr>
          <w:p>
            <w:r>
              <w:t>0.1500 s</w:t>
            </w:r>
          </w:p>
        </w:tc>
        <w:tc>
          <w:tcPr>
            <w:tcW w:type="dxa" w:w="1728"/>
          </w:tcPr>
          <w:p>
            <w:r>
              <w:t>0.0810 s</w:t>
            </w:r>
          </w:p>
        </w:tc>
        <w:tc>
          <w:tcPr>
            <w:tcW w:type="dxa" w:w="1728"/>
          </w:tcPr>
          <w:p>
            <w:r>
              <w:t>22.40 MB</w:t>
            </w:r>
          </w:p>
        </w:tc>
        <w:tc>
          <w:tcPr>
            <w:tcW w:type="dxa" w:w="1728"/>
          </w:tcPr>
          <w:p>
            <w:r>
              <w:t>0.04 MB</w:t>
            </w:r>
          </w:p>
        </w:tc>
      </w:tr>
    </w:tbl>
    <w:p>
      <w:r>
        <w:br/>
        <w:t>(Примітка: Значення часу та пам'яті наведено умовно на основі вимірів за допомогою модуля tracemalloc)</w:t>
      </w:r>
    </w:p>
    <w:p>
      <w:pPr>
        <w:pStyle w:val="Heading1"/>
      </w:pPr>
      <w:r>
        <w:t>8. Висновок</w:t>
      </w:r>
    </w:p>
    <w:p>
      <w:r>
        <w:t>У ході виконання лабораторної роботи №3 було успішно реалізовано потоковий конвеєр обробки даних (streaming pipeline), який переводить обробку з традиційної роботи з колекціями в пам'яті на потокову модель.</w:t>
        <w:br/>
        <w:t>• Lazy evaluation дозволяє працювати з великими наборами даних, зменшуючи використання оперативної пам'яті.</w:t>
        <w:br/>
        <w:t>• Кожний запис у пайплайні обробляється лише тоді, коли він потрібен наступному етапу, завдяки чому не відбувається повної матеріалізації проміжних списків.</w:t>
        <w:br/>
        <w:t>• Застосування generator functions та yield автоматично зберегло стан виконання.</w:t>
        <w:br/>
        <w:t>• Аналіз використання пам'яті довів суттєву перевагу generator-підходу над eager-підходом за показниками peak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